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5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2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04260" cy="3773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3773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102" w:lineRule="exact" w:before="324" w:after="0"/>
        <w:ind w:left="1700" w:right="0" w:firstLine="0"/>
        <w:jc w:val="left"/>
      </w:pPr>
      <w:r>
        <w:rPr>
          <w:rFonts w:ascii="Helvetica" w:hAnsi="Helvetica" w:eastAsia="Helvetica"/>
          <w:b/>
          <w:i w:val="0"/>
          <w:color w:val="FF0000"/>
          <w:sz w:val="80"/>
        </w:rPr>
        <w:t>NKT FITNESS</w:t>
      </w:r>
    </w:p>
    <w:p>
      <w:pPr>
        <w:autoSpaceDN w:val="0"/>
        <w:tabs>
          <w:tab w:pos="1300" w:val="left"/>
          <w:tab w:pos="2140" w:val="left"/>
        </w:tabs>
        <w:autoSpaceDE w:val="0"/>
        <w:widowControl/>
        <w:spacing w:line="580" w:lineRule="exact" w:before="22" w:after="0"/>
        <w:ind w:left="780" w:right="115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000000"/>
          <w:sz w:val="36"/>
        </w:rPr>
        <w:t xml:space="preserve">HOME FULL BODY WORKOUT PLAN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36"/>
        </w:rPr>
        <w:t xml:space="preserve">Designed by Niket Thakur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6"/>
        </w:rPr>
        <w:t>Train Hard • Stay Consistent • Recover Well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76"/>
        <w:ind w:left="302" w:right="0" w:firstLine="0"/>
        <w:jc w:val="left"/>
      </w:pPr>
      <w:r>
        <w:rPr>
          <w:rFonts w:ascii="Helvetica" w:hAnsi="Helvetica" w:eastAsia="Helvetica"/>
          <w:b/>
          <w:i w:val="0"/>
          <w:color w:val="FF0000"/>
          <w:sz w:val="36"/>
        </w:rPr>
        <w:t>Warm-Up (5–7 Minutes)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85" w:type="dxa"/>
      </w:tblPr>
      <w:tblGrid>
        <w:gridCol w:w="9410"/>
      </w:tblGrid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12.0" w:val="single" w:color="#00000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8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Jumping Jacks – 2 × 30 reps</w:t>
            </w:r>
          </w:p>
        </w:tc>
      </w:tr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Bodyweight Squats – 2 × 15 reps</w:t>
            </w:r>
          </w:p>
        </w:tc>
      </w:tr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12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Arm Circles &amp; Shoulder Rotations – 1 min</w:t>
            </w:r>
          </w:p>
        </w:tc>
      </w:tr>
    </w:tbl>
    <w:p>
      <w:pPr>
        <w:autoSpaceDN w:val="0"/>
        <w:autoSpaceDE w:val="0"/>
        <w:widowControl/>
        <w:spacing w:line="496" w:lineRule="exact" w:before="692" w:after="76"/>
        <w:ind w:left="302" w:right="0" w:firstLine="0"/>
        <w:jc w:val="left"/>
      </w:pPr>
      <w:r>
        <w:rPr>
          <w:rFonts w:ascii="Helvetica" w:hAnsi="Helvetica" w:eastAsia="Helvetica"/>
          <w:b/>
          <w:i w:val="0"/>
          <w:color w:val="FF0000"/>
          <w:sz w:val="36"/>
        </w:rPr>
        <w:t>LEGS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85" w:type="dxa"/>
      </w:tblPr>
      <w:tblGrid>
        <w:gridCol w:w="9410"/>
      </w:tblGrid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12.0" w:val="single" w:color="#00000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Barbell Squats – 3 × 8–10 reps</w:t>
            </w:r>
          </w:p>
        </w:tc>
      </w:tr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8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Dumbbell Lunges – 3 × 8 reps each leg</w:t>
            </w:r>
          </w:p>
        </w:tc>
      </w:tr>
      <w:tr>
        <w:trPr>
          <w:trHeight w:hRule="exact" w:val="478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12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8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Rest: 60 sec</w:t>
            </w:r>
          </w:p>
        </w:tc>
      </w:tr>
    </w:tbl>
    <w:p>
      <w:pPr>
        <w:autoSpaceDN w:val="0"/>
        <w:autoSpaceDE w:val="0"/>
        <w:widowControl/>
        <w:spacing w:line="496" w:lineRule="exact" w:before="692" w:after="74"/>
        <w:ind w:left="302" w:right="0" w:firstLine="0"/>
        <w:jc w:val="left"/>
      </w:pPr>
      <w:r>
        <w:rPr>
          <w:rFonts w:ascii="Helvetica" w:hAnsi="Helvetica" w:eastAsia="Helvetica"/>
          <w:b/>
          <w:i w:val="0"/>
          <w:color w:val="FF0000"/>
          <w:sz w:val="36"/>
        </w:rPr>
        <w:t>CHEST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85" w:type="dxa"/>
      </w:tblPr>
      <w:tblGrid>
        <w:gridCol w:w="9410"/>
      </w:tblGrid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12.0" w:val="single" w:color="#00000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Dumbbell Floor Press – 3 × 8–10 reps</w:t>
            </w:r>
          </w:p>
        </w:tc>
      </w:tr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Dumbbell Fly – 3 × 8–10 reps</w:t>
            </w:r>
          </w:p>
        </w:tc>
      </w:tr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Push-Ups – 2 × Max reps</w:t>
            </w:r>
          </w:p>
        </w:tc>
      </w:tr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12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Rest: 45 sec</w:t>
            </w:r>
          </w:p>
        </w:tc>
      </w:tr>
    </w:tbl>
    <w:p>
      <w:pPr>
        <w:autoSpaceDN w:val="0"/>
        <w:autoSpaceDE w:val="0"/>
        <w:widowControl/>
        <w:spacing w:line="496" w:lineRule="exact" w:before="692" w:after="76"/>
        <w:ind w:left="302" w:right="0" w:firstLine="0"/>
        <w:jc w:val="left"/>
      </w:pPr>
      <w:r>
        <w:rPr>
          <w:rFonts w:ascii="Helvetica" w:hAnsi="Helvetica" w:eastAsia="Helvetica"/>
          <w:b/>
          <w:i w:val="0"/>
          <w:color w:val="FF0000"/>
          <w:sz w:val="36"/>
        </w:rPr>
        <w:t>BACK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85" w:type="dxa"/>
      </w:tblPr>
      <w:tblGrid>
        <w:gridCol w:w="9410"/>
      </w:tblGrid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12.0" w:val="single" w:color="#00000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Barbell Bent-Over Rows – 3 × 8–10 reps</w:t>
            </w:r>
          </w:p>
        </w:tc>
      </w:tr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Pull-Ups – 2 × Max reps</w:t>
            </w:r>
          </w:p>
        </w:tc>
      </w:tr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Dumbbell Shrugs – 3 × 10 reps</w:t>
            </w:r>
          </w:p>
        </w:tc>
      </w:tr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12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Rest: 60 sec</w:t>
            </w:r>
          </w:p>
        </w:tc>
      </w:tr>
    </w:tbl>
    <w:p>
      <w:pPr>
        <w:autoSpaceDN w:val="0"/>
        <w:autoSpaceDE w:val="0"/>
        <w:widowControl/>
        <w:spacing w:line="496" w:lineRule="exact" w:before="692" w:after="78"/>
        <w:ind w:left="302" w:right="0" w:firstLine="0"/>
        <w:jc w:val="left"/>
      </w:pPr>
      <w:r>
        <w:rPr>
          <w:rFonts w:ascii="Helvetica" w:hAnsi="Helvetica" w:eastAsia="Helvetica"/>
          <w:b/>
          <w:i w:val="0"/>
          <w:color w:val="FF0000"/>
          <w:sz w:val="36"/>
        </w:rPr>
        <w:t>SHOULDERS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85" w:type="dxa"/>
      </w:tblPr>
      <w:tblGrid>
        <w:gridCol w:w="9410"/>
      </w:tblGrid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12.0" w:val="single" w:color="#00000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9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Arnold Press – 3 × 8 reps</w:t>
            </w:r>
          </w:p>
        </w:tc>
      </w:tr>
      <w:tr>
        <w:trPr>
          <w:trHeight w:hRule="exact" w:val="46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98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Side Lateral Raises – 2 × 10 reps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66" w:right="1238" w:bottom="926" w:left="12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85" w:type="dxa"/>
      </w:tblPr>
      <w:tblGrid>
        <w:gridCol w:w="9410"/>
      </w:tblGrid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Front Raises – 2 × 10 reps</w:t>
            </w:r>
          </w:p>
        </w:tc>
      </w:tr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12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Rest: 45 sec</w:t>
            </w:r>
          </w:p>
        </w:tc>
      </w:tr>
    </w:tbl>
    <w:p>
      <w:pPr>
        <w:autoSpaceDN w:val="0"/>
        <w:autoSpaceDE w:val="0"/>
        <w:widowControl/>
        <w:spacing w:line="496" w:lineRule="exact" w:before="702" w:after="76"/>
        <w:ind w:left="302" w:right="0" w:firstLine="0"/>
        <w:jc w:val="left"/>
      </w:pPr>
      <w:r>
        <w:rPr>
          <w:rFonts w:ascii="Helvetica" w:hAnsi="Helvetica" w:eastAsia="Helvetica"/>
          <w:b/>
          <w:i w:val="0"/>
          <w:color w:val="FF0000"/>
          <w:sz w:val="36"/>
        </w:rPr>
        <w:t>ARMS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85" w:type="dxa"/>
      </w:tblPr>
      <w:tblGrid>
        <w:gridCol w:w="9410"/>
      </w:tblGrid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12.0" w:val="single" w:color="#00000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Dumbbell Curls – 2 × 10 reps</w:t>
            </w:r>
          </w:p>
        </w:tc>
      </w:tr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Triceps Kickbacks – 2 × 10 reps</w:t>
            </w:r>
          </w:p>
        </w:tc>
      </w:tr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Hammer Curls – 2 × 8 reps</w:t>
            </w:r>
          </w:p>
        </w:tc>
      </w:tr>
      <w:tr>
        <w:trPr>
          <w:trHeight w:hRule="exact" w:val="478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12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8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Rest: 30–40 sec</w:t>
            </w:r>
          </w:p>
        </w:tc>
      </w:tr>
    </w:tbl>
    <w:p>
      <w:pPr>
        <w:autoSpaceDN w:val="0"/>
        <w:autoSpaceDE w:val="0"/>
        <w:widowControl/>
        <w:spacing w:line="496" w:lineRule="exact" w:before="692" w:after="74"/>
        <w:ind w:left="302" w:right="0" w:firstLine="0"/>
        <w:jc w:val="left"/>
      </w:pPr>
      <w:r>
        <w:rPr>
          <w:rFonts w:ascii="Helvetica" w:hAnsi="Helvetica" w:eastAsia="Helvetica"/>
          <w:b/>
          <w:i w:val="0"/>
          <w:color w:val="FF0000"/>
          <w:sz w:val="36"/>
        </w:rPr>
        <w:t>FINISHER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85" w:type="dxa"/>
      </w:tblPr>
      <w:tblGrid>
        <w:gridCol w:w="9410"/>
      </w:tblGrid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12.0" w:val="single" w:color="#00000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Hand Gripper – 3 × 15–20 squeezes each hand</w:t>
            </w:r>
          </w:p>
        </w:tc>
      </w:tr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12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Plank – 2 × 45 sec</w:t>
            </w:r>
          </w:p>
        </w:tc>
      </w:tr>
    </w:tbl>
    <w:p>
      <w:pPr>
        <w:autoSpaceDN w:val="0"/>
        <w:autoSpaceDE w:val="0"/>
        <w:widowControl/>
        <w:spacing w:line="496" w:lineRule="exact" w:before="692" w:after="76"/>
        <w:ind w:left="302" w:right="0" w:firstLine="0"/>
        <w:jc w:val="left"/>
      </w:pPr>
      <w:r>
        <w:rPr>
          <w:rFonts w:ascii="Helvetica" w:hAnsi="Helvetica" w:eastAsia="Helvetica"/>
          <w:b/>
          <w:i w:val="0"/>
          <w:color w:val="FF0000"/>
          <w:sz w:val="36"/>
        </w:rPr>
        <w:t>WEEKLY STRUCTURE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85" w:type="dxa"/>
      </w:tblPr>
      <w:tblGrid>
        <w:gridCol w:w="9410"/>
      </w:tblGrid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12.0" w:val="single" w:color="#00000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8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Day 1 – Full Body Workout</w:t>
            </w:r>
          </w:p>
        </w:tc>
      </w:tr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8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Day 2 – Rest or Light Cardio</w:t>
            </w:r>
          </w:p>
        </w:tc>
      </w:tr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Day 3 – Full Body Workout</w:t>
            </w:r>
          </w:p>
        </w:tc>
      </w:tr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Day 4 – Rest</w:t>
            </w:r>
          </w:p>
        </w:tc>
      </w:tr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12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Repeat Cycle</w:t>
            </w:r>
          </w:p>
        </w:tc>
      </w:tr>
    </w:tbl>
    <w:p>
      <w:pPr>
        <w:autoSpaceDN w:val="0"/>
        <w:autoSpaceDE w:val="0"/>
        <w:widowControl/>
        <w:spacing w:line="496" w:lineRule="exact" w:before="692" w:after="72"/>
        <w:ind w:left="302" w:right="0" w:firstLine="0"/>
        <w:jc w:val="left"/>
      </w:pPr>
      <w:r>
        <w:rPr>
          <w:rFonts w:ascii="Helvetica" w:hAnsi="Helvetica" w:eastAsia="Helvetica"/>
          <w:b/>
          <w:i w:val="0"/>
          <w:color w:val="FF0000"/>
          <w:sz w:val="36"/>
        </w:rPr>
        <w:t>PROGRESSION STRATEGY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85" w:type="dxa"/>
      </w:tblPr>
      <w:tblGrid>
        <w:gridCol w:w="9410"/>
      </w:tblGrid>
      <w:tr>
        <w:trPr>
          <w:trHeight w:hRule="exact" w:val="482"/>
        </w:trPr>
        <w:tc>
          <w:tcPr>
            <w:tcW w:type="dxa" w:w="9360"/>
            <w:tcBorders>
              <w:start w:sz="12.0" w:val="single" w:color="#000000"/>
              <w:top w:sz="12.0" w:val="single" w:color="#00000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2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Add +1 rep per set weekly OR</w:t>
            </w:r>
          </w:p>
        </w:tc>
      </w:tr>
      <w:tr>
        <w:trPr>
          <w:trHeight w:hRule="exact" w:val="480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4.0" w:val="single" w:color="#80808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Add 1 extra set OR</w:t>
            </w:r>
          </w:p>
        </w:tc>
      </w:tr>
      <w:tr>
        <w:trPr>
          <w:trHeight w:hRule="exact" w:val="458"/>
        </w:trPr>
        <w:tc>
          <w:tcPr>
            <w:tcW w:type="dxa" w:w="9360"/>
            <w:tcBorders>
              <w:start w:sz="12.0" w:val="single" w:color="#000000"/>
              <w:top w:sz="4.0" w:val="single" w:color="#808080"/>
              <w:end w:sz="12.0" w:val="single" w:color="#000000"/>
              <w:bottom w:sz="12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Slow down reps (3 sec lowering phase)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772" w:right="1238" w:bottom="1208" w:left="125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