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432" w:lineRule="exact" w:before="0" w:after="0"/>
        <w:ind w:left="362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Niket Thakur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Contact Bhopal, Madhya Pradesh, India 9279796670 (Mobile) niketkrthakur24@gmail.com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www.linkedin.com/in/niket-thakur512002 (LinkedIn)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Top Skills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HTML\CSS\JS Folium &amp; Geolocation HTML/CSS/JS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Certifications Certificate of Accomplishments Certificate of Accomplishment Certificate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Accomplishment Google Certifications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Certificate of Accomplishment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Niket Thakur SIH 2025 Winner | Python Developer | AI &amp; Data Science Innovator | Crafting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Smart, Scalable &amp; Impactful Web Solutions Bhopal, Madhya Pradesh, India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Summary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I'm a 3rd-year Computer Science (AIML) student at LNCT Group of Colleges, passionate </w:t>
      </w:r>
      <w:r>
        <w:rPr>
          <w:rFonts w:ascii="Cambria" w:hAnsi="Cambria" w:eastAsia="Cambria"/>
          <w:b w:val="0"/>
          <w:i w:val="0"/>
          <w:color w:val="000000"/>
          <w:sz w:val="22"/>
        </w:rPr>
        <w:t>about building impactful technology solutions.</w:t>
      </w:r>
    </w:p>
    <w:p>
      <w:pPr>
        <w:autoSpaceDN w:val="0"/>
        <w:autoSpaceDE w:val="0"/>
        <w:widowControl/>
        <w:spacing w:line="296" w:lineRule="exact" w:before="200" w:after="0"/>
        <w:ind w:left="362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My core skills include Python, Firebase, Streamlit, Flask , Data Science fundamentals,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>Web Development (HTML, CSS, JS).</w:t>
      </w:r>
    </w:p>
    <w:p>
      <w:pPr>
        <w:autoSpaceDN w:val="0"/>
        <w:autoSpaceDE w:val="0"/>
        <w:widowControl/>
        <w:spacing w:line="296" w:lineRule="exact" w:before="200" w:after="0"/>
        <w:ind w:left="362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Currently, I am leading the development of SafeKumbh – a smart sanitation &amp; health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monitoring system designed for large gatherings like Kumbh Mela. This project integrates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AI, real-time mapping with Folium, and Firebase backend to solve real-world problems in </w:t>
      </w:r>
      <w:r>
        <w:rPr>
          <w:rFonts w:ascii="Cambria" w:hAnsi="Cambria" w:eastAsia="Cambria"/>
          <w:b w:val="0"/>
          <w:i w:val="0"/>
          <w:color w:val="000000"/>
          <w:sz w:val="22"/>
        </w:rPr>
        <w:t>sanitation and health.</w:t>
      </w:r>
    </w:p>
    <w:p>
      <w:pPr>
        <w:autoSpaceDN w:val="0"/>
        <w:autoSpaceDE w:val="0"/>
        <w:widowControl/>
        <w:spacing w:line="296" w:lineRule="exact" w:before="200" w:after="0"/>
        <w:ind w:left="362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 have actively participated in hackathons, collaborating with teams to design and deploy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innovative solutions that sharpened my teamwork, leadership, and problem-solving skills. I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am also preparing to participate in Smart India Hackathon (SIH) 2025, further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strengthening my experience in building scalable, innovative solutions.</w:t>
      </w:r>
    </w:p>
    <w:p>
      <w:pPr>
        <w:autoSpaceDN w:val="0"/>
        <w:autoSpaceDE w:val="0"/>
        <w:widowControl/>
        <w:spacing w:line="296" w:lineRule="exact" w:before="200" w:after="0"/>
        <w:ind w:left="362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 am looking for internship opportunities in Python Development, Data Science, and Web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Development where I can contribute, learn, and grow while applying my skills to practical </w:t>
      </w:r>
      <w:r>
        <w:rPr>
          <w:rFonts w:ascii="Cambria" w:hAnsi="Cambria" w:eastAsia="Cambria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362" w:lineRule="exact" w:before="134" w:after="0"/>
        <w:ind w:left="362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Skills: Python | Firebase | Streamlit | Data Science | Web Development (HTML, CSS, JS) |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AI/ML Fundamentals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Always open to networking, collaborations, and discussions around technology, innovation, </w:t>
      </w:r>
      <w:r>
        <w:rPr>
          <w:rFonts w:ascii="Cambria" w:hAnsi="Cambria" w:eastAsia="Cambria"/>
          <w:b w:val="0"/>
          <w:i w:val="0"/>
          <w:color w:val="000000"/>
          <w:sz w:val="22"/>
        </w:rPr>
        <w:t>and real-world problem-solving.</w:t>
      </w:r>
    </w:p>
    <w:p>
      <w:pPr>
        <w:autoSpaceDN w:val="0"/>
        <w:autoSpaceDE w:val="0"/>
        <w:widowControl/>
        <w:spacing w:line="258" w:lineRule="exact" w:before="238" w:after="0"/>
        <w:ind w:left="3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Experience</w:t>
      </w:r>
    </w:p>
    <w:p>
      <w:pPr>
        <w:sectPr>
          <w:pgSz w:w="12240" w:h="15840"/>
          <w:pgMar w:top="720" w:right="1440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362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LNCT Group of Colleges/Universities Student Developer | SafeKumbh Project July 2025 -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Present (7 months)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Page 1 of 2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Bhopal, Madhya Pradesh, India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Leading the development of SafeKumbh, a smart sanitation &amp; health monitoring system </w:t>
      </w:r>
      <w:r>
        <w:rPr>
          <w:rFonts w:ascii="Cambria" w:hAnsi="Cambria" w:eastAsia="Cambria"/>
          <w:b w:val="0"/>
          <w:i w:val="0"/>
          <w:color w:val="000000"/>
          <w:sz w:val="22"/>
        </w:rPr>
        <w:t>designed for large gatherings like Kumbh Mela.</w:t>
      </w:r>
    </w:p>
    <w:p>
      <w:pPr>
        <w:autoSpaceDN w:val="0"/>
        <w:autoSpaceDE w:val="0"/>
        <w:widowControl/>
        <w:spacing w:line="296" w:lineRule="exact" w:before="200" w:after="0"/>
        <w:ind w:left="362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Implemented modules for toilet locator, issue reporting with images, waste monitoring </w:t>
      </w:r>
      <w:r>
        <w:rPr>
          <w:rFonts w:ascii="Cambria" w:hAnsi="Cambria" w:eastAsia="Cambria"/>
          <w:b w:val="0"/>
          <w:i w:val="0"/>
          <w:color w:val="000000"/>
          <w:sz w:val="22"/>
        </w:rPr>
        <w:t>(mock IoT), and health screener using Python, Streamlit, Firebase, and Folium.</w:t>
      </w:r>
    </w:p>
    <w:p>
      <w:pPr>
        <w:autoSpaceDN w:val="0"/>
        <w:autoSpaceDE w:val="0"/>
        <w:widowControl/>
        <w:spacing w:line="296" w:lineRule="exact" w:before="200" w:after="0"/>
        <w:ind w:left="362" w:right="158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Collaborated with a team of 3 members in roles of frontend, backend, and ML </w:t>
      </w:r>
      <w:r>
        <w:rPr>
          <w:rFonts w:ascii="Cambria" w:hAnsi="Cambria" w:eastAsia="Cambria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96" w:lineRule="exact" w:before="200" w:after="0"/>
        <w:ind w:left="362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• Integrated AI for health risk suggestions and real-time mapping for toilets and drinking </w:t>
      </w:r>
      <w:r>
        <w:rPr>
          <w:rFonts w:ascii="Cambria" w:hAnsi="Cambria" w:eastAsia="Cambria"/>
          <w:b w:val="0"/>
          <w:i w:val="0"/>
          <w:color w:val="000000"/>
          <w:sz w:val="22"/>
        </w:rPr>
        <w:t>water stations.</w:t>
      </w:r>
    </w:p>
    <w:p>
      <w:pPr>
        <w:autoSpaceDN w:val="0"/>
        <w:autoSpaceDE w:val="0"/>
        <w:widowControl/>
        <w:spacing w:line="430" w:lineRule="exact" w:before="66" w:after="0"/>
        <w:ind w:left="362" w:right="28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Education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LNCT Group of Colleges Bachelor of Technology - BTech, Artificial Intelligence · (July 2023 -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July 2027)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2"/>
        </w:rPr>
        <w:t>Page 2 of 2</w:t>
      </w:r>
    </w:p>
    <w:sectPr w:rsidR="00FC693F" w:rsidRPr="0006063C" w:rsidSect="00034616">
      <w:pgSz w:w="12240" w:h="15840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