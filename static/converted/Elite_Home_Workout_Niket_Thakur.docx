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60" w:lineRule="auto"/>
      </w:pPr>
      <w:r>
        <w:rPr>
          <w:b/>
        </w:rPr>
        <w:t>ELITE HOME FULL BODY WORKOUT PLAN</w:t>
      </w:r>
    </w:p>
    <w:p>
      <w:pPr>
        <w:spacing w:after="120" w:line="360" w:lineRule="auto"/>
      </w:pPr>
      <w:r>
        <w:t>Designed for Niket Thakur</w:t>
      </w:r>
    </w:p>
    <w:p>
      <w:pPr>
        <w:spacing w:after="120" w:line="360" w:lineRule="auto"/>
      </w:pPr>
      <w:r>
        <w:rPr>
          <w:b/>
        </w:rPr>
        <w:t>Jumping Jacks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>
              <w:br/>
              <w:t>Exercise Image: Jumping Jacks</w:t>
              <w:br/>
            </w:r>
          </w:p>
        </w:tc>
      </w:tr>
    </w:tbl>
    <w:p>
      <w:pPr>
        <w:spacing w:after="120" w:line="360" w:lineRule="auto"/>
      </w:pPr>
      <w:r>
        <w:rPr>
          <w:b/>
        </w:rPr>
        <w:t>Barbell Squats (30kg)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>
              <w:br/>
              <w:t>Exercise Image: Barbell Squats (30kg)</w:t>
              <w:br/>
            </w:r>
          </w:p>
        </w:tc>
      </w:tr>
    </w:tbl>
    <w:p>
      <w:pPr>
        <w:spacing w:after="120" w:line="360" w:lineRule="auto"/>
      </w:pPr>
      <w:r>
        <w:rPr>
          <w:b/>
        </w:rPr>
        <w:t>Dumbbell Lunges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>
              <w:br/>
              <w:t>Exercise Image: Dumbbell Lunges</w:t>
              <w:br/>
            </w:r>
          </w:p>
        </w:tc>
      </w:tr>
    </w:tbl>
    <w:p>
      <w:pPr>
        <w:spacing w:after="120" w:line="360" w:lineRule="auto"/>
      </w:pPr>
      <w:r>
        <w:rPr>
          <w:b/>
        </w:rPr>
        <w:t>Dumbbell Floor Press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>
              <w:br/>
              <w:t>Exercise Image: Dumbbell Floor Press</w:t>
              <w:br/>
            </w:r>
          </w:p>
        </w:tc>
      </w:tr>
    </w:tbl>
    <w:p>
      <w:pPr>
        <w:spacing w:after="120" w:line="360" w:lineRule="auto"/>
      </w:pPr>
      <w:r>
        <w:rPr>
          <w:b/>
        </w:rPr>
        <w:t>Push-Ups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>
              <w:br/>
              <w:t>Exercise Image: Push-Ups</w:t>
              <w:br/>
            </w:r>
          </w:p>
        </w:tc>
      </w:tr>
    </w:tbl>
    <w:p>
      <w:pPr>
        <w:spacing w:after="120" w:line="360" w:lineRule="auto"/>
      </w:pPr>
      <w:r>
        <w:rPr>
          <w:b/>
        </w:rPr>
        <w:t>Barbell Bent-Over Rows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>
              <w:br/>
              <w:t>Exercise Image: Barbell Bent-Over Rows</w:t>
              <w:br/>
            </w:r>
          </w:p>
        </w:tc>
      </w:tr>
    </w:tbl>
    <w:p>
      <w:pPr>
        <w:spacing w:after="120" w:line="360" w:lineRule="auto"/>
      </w:pPr>
      <w:r>
        <w:rPr>
          <w:b/>
        </w:rPr>
        <w:t>Pull-Ups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>
              <w:br/>
              <w:t>Exercise Image: Pull-Ups</w:t>
              <w:br/>
            </w:r>
          </w:p>
        </w:tc>
      </w:tr>
    </w:tbl>
    <w:p>
      <w:pPr>
        <w:spacing w:after="120" w:line="360" w:lineRule="auto"/>
      </w:pPr>
      <w:r>
        <w:rPr>
          <w:b/>
        </w:rPr>
        <w:t>Arnold Press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>
              <w:br/>
              <w:t>Exercise Image: Arnold Press</w:t>
              <w:br/>
            </w:r>
          </w:p>
        </w:tc>
      </w:tr>
    </w:tbl>
    <w:p>
      <w:pPr>
        <w:spacing w:after="120" w:line="360" w:lineRule="auto"/>
      </w:pPr>
      <w:r>
        <w:rPr>
          <w:b/>
        </w:rPr>
        <w:t>Side Lateral Raises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>
              <w:br/>
              <w:t>Exercise Image: Side Lateral Raises</w:t>
              <w:br/>
            </w:r>
          </w:p>
        </w:tc>
      </w:tr>
    </w:tbl>
    <w:p>
      <w:pPr>
        <w:spacing w:after="120" w:line="360" w:lineRule="auto"/>
      </w:pPr>
      <w:r>
        <w:rPr>
          <w:b/>
        </w:rPr>
        <w:t>Dumbbell Curls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>
              <w:br/>
              <w:t>Exercise Image: Dumbbell Curls</w:t>
              <w:br/>
            </w:r>
          </w:p>
        </w:tc>
      </w:tr>
    </w:tbl>
    <w:p>
      <w:pPr>
        <w:spacing w:after="120" w:line="360" w:lineRule="auto"/>
      </w:pPr>
      <w:r>
        <w:rPr>
          <w:b/>
        </w:rPr>
        <w:t>Triceps Kickbacks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>
              <w:br/>
              <w:t>Exercise Image: Triceps Kickbacks</w:t>
              <w:br/>
            </w:r>
          </w:p>
        </w:tc>
      </w:tr>
    </w:tbl>
    <w:p>
      <w:pPr>
        <w:spacing w:after="120" w:line="360" w:lineRule="auto"/>
      </w:pPr>
      <w:r>
        <w:rPr>
          <w:b/>
        </w:rPr>
        <w:t>Hammer Curls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>
              <w:br/>
              <w:t>Exercise Image: Hammer Curls</w:t>
              <w:br/>
            </w:r>
          </w:p>
        </w:tc>
      </w:tr>
    </w:tbl>
    <w:p>
      <w:pPr>
        <w:spacing w:after="120" w:line="360" w:lineRule="auto"/>
      </w:pPr>
      <w:r>
        <w:rPr>
          <w:b/>
        </w:rPr>
        <w:t>Hand Gripper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>
              <w:br/>
              <w:t>Exercise Image: Hand Gripper</w:t>
              <w:br/>
            </w:r>
          </w:p>
        </w:tc>
      </w:tr>
    </w:tbl>
    <w:p>
      <w:pPr>
        <w:spacing w:after="120" w:line="360" w:lineRule="auto"/>
      </w:pPr>
      <w:r>
        <w:rPr>
          <w:b/>
        </w:rPr>
        <w:t>Planks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r>
              <w:br/>
              <w:t>Exercise Image: Plank</w:t>
              <w:br/>
            </w:r>
          </w:p>
        </w:tc>
      </w:tr>
    </w:tbl>
    <w:p>
      <w:pPr>
        <w:spacing w:after="120" w:line="360" w:lineRule="auto"/>
      </w:pPr>
      <w:r>
        <w:t>Train Hard • Stay Consistent • Recover Well I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ict>
    <v:shape id="PowerPlusWaterMarkObject" style="position:absolute;                     width:468pt;                     height:117pt;                     rotation:315;                     z-index:-251654144" fillcolor="silver" stroked="f">
      <v:textpath style="font-family:'Calibri';font-size:48pt" string="NKT"/>
    </v:shape>
  </w:pict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