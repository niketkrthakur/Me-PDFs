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Contact Bhopal, Madhya Pradesh, India 9279796670 (Mobile) niketkrthakur24@gmail.com</w:t>
      </w:r>
    </w:p>
    <w:p>
      <w:r>
        <w:t>www.linkedin.com/in/niket-thakur512002 (LinkedIn)</w:t>
      </w:r>
    </w:p>
    <w:p>
      <w:r>
        <w:t>Top Skills</w:t>
      </w:r>
    </w:p>
    <w:p>
      <w:r>
        <w:t>HTML\CSS\JS Folium &amp; Geolocation HTML/CSS/JS</w:t>
      </w:r>
    </w:p>
    <w:p>
      <w:r>
        <w:t>Certifications Certificate of Accomplishments Certificate of Accomplishment Certificate of Accomplishment Google Certifications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t>Certificate of Accomplishment</w:t>
              <w:br/>
            </w:r>
          </w:p>
        </w:tc>
      </w:tr>
    </w:tbl>
    <w:p>
      <w:r>
        <w:t xml:space="preserve">Mr. Niket Thakur </w:t>
      </w:r>
    </w:p>
    <w:p>
      <w:r>
        <w:t>SIH 2025 Winner | Python Developer | AI &amp; Data Science Innovator | Crafting Smart, Scalable &amp; Impactful Web Solutions Bhopal, Madhya Pradesh, India</w:t>
      </w:r>
    </w:p>
    <w:p>
      <w:r>
        <w:t>Summary</w:t>
      </w:r>
    </w:p>
    <w:p>
      <w:r>
        <w:t>I'm a 3rd-year Computer Science (AIML) student at LNCT Group of Colleges, passionate about building impactful technology solutions.</w:t>
      </w:r>
    </w:p>
    <w:p>
      <w:r>
        <w:t>My core skills include Python, Firebase, Streamlit, Flask , Data Science fundamentals, and Web Development (HTML, CSS, JS).</w:t>
      </w:r>
    </w:p>
    <w:p>
      <w:r>
        <w:t>Currently, I am leading the development of SafeKumbh – a smart sanitation &amp; health monitoring system designed for large gatherings like Kumbh Mela. This project integrates AI, real-time mapping with Folium, and Firebase backend to solve real-world problems in sanitation and health.</w:t>
      </w:r>
    </w:p>
    <w:p>
      <w:r>
        <w:t>I have actively participated in hackathons, collaborating with teams to design and deploy innovative solutions that sharpened my teamwork, leadership, and problem-solving skills. I am also preparing to participate in Smart India Hackathon (SIH) 2025, further strengthening my experience in building scalable, innovative solutions.</w:t>
      </w:r>
    </w:p>
    <w:p>
      <w:r>
        <w:t>I am looking for internship opportunities in Python Development, Data Science, and Web Development where I can contribute, learn, and grow while applying my skills to practical challenges.</w:t>
      </w:r>
    </w:p>
    <w:p>
      <w:r>
        <w:t>Skills: Python | Firebase | Streamlit | Data Science | Web Development (HTML, CSS, JS) | AI/ML Fundamentals</w:t>
      </w:r>
    </w:p>
    <w:p>
      <w:r>
        <w:t>Always open to networking, collaborations, and discussions around technology, innovation, and real-world problem-solving.</w:t>
      </w:r>
    </w:p>
    <w:p>
      <w:r>
        <w:t>Experience</w:t>
      </w:r>
    </w:p>
    <w:p>
      <w:r>
        <w:t>LNCT Group of Colleges/Universities Student Developer | SafeKumbh Project July 2025 - Present (7 months)</w:t>
      </w:r>
    </w:p>
    <w:p>
      <w:r>
        <w:t>Page 1 of 2</w:t>
      </w:r>
    </w:p>
    <w:p>
      <w:r>
        <w:t>Bhopal, Madhya Pradesh, India</w:t>
      </w:r>
    </w:p>
    <w:p>
      <w:r>
        <w:t>• Leading the development of SafeKumbh, a smart sanitation &amp; health monitoring system designed for large gatherings like Kumbh Mela.</w:t>
      </w:r>
    </w:p>
    <w:p>
      <w:r>
        <w:t>• Implemented modules for toilet locator, issue reporting with images, waste monitoring (mock IoT), and health screener using Python, Streamlit, Firebase, and Folium.</w:t>
      </w:r>
    </w:p>
    <w:p>
      <w:r>
        <w:t>• Collaborated with a team of 3 members in roles of frontend, backend, and ML development.</w:t>
      </w:r>
    </w:p>
    <w:p>
      <w:r>
        <w:t>• Integrated AI for health risk suggestions and real-time mapping for toilets and drinking water stations.</w:t>
      </w:r>
    </w:p>
    <w:p>
      <w:r>
        <w:t>Education</w:t>
      </w:r>
    </w:p>
    <w:p>
      <w:r>
        <w:t>LNCT Group of Colleges Bachelor of Technology - BTech, Artificial Intelligence · (July 2023 - July 2027)</w:t>
      </w:r>
    </w:p>
    <w:p>
      <w:r>
        <w:t>Page 2 of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