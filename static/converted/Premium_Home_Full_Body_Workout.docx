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b/>
        </w:rPr>
        <w:t>HOME FULL BODY WORKOUT PLAN</w:t>
      </w:r>
    </w:p>
    <w:p>
      <w:pPr>
        <w:spacing w:after="120" w:line="360" w:lineRule="auto"/>
      </w:pPr>
      <w:r>
        <w:t>Equipment: 10kg Dumbbells | 30kg Barbell | Hand Gripper</w:t>
      </w:r>
    </w:p>
    <w:p>
      <w:pPr>
        <w:spacing w:after="120" w:line="360" w:lineRule="auto"/>
      </w:pPr>
      <w:r>
        <w:t>I</w:t>
      </w:r>
      <w:r>
        <w:rPr>
          <w:b/>
        </w:rPr>
        <w:t xml:space="preserve"> Warm-Up (5–7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Jumping Jacks – 2 × 30 reps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Bodyweight Squats – 2 × 15 reps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Arm Circles &amp; Shoulder Rotations – 1 min</w:t>
              <w:br/>
            </w:r>
          </w:p>
        </w:tc>
      </w:tr>
    </w:tbl>
    <w:p>
      <w:pPr>
        <w:spacing w:after="120" w:line="360" w:lineRule="auto"/>
      </w:pPr>
      <w:r>
        <w:t>I</w:t>
      </w:r>
      <w:r>
        <w:rPr>
          <w:b/>
        </w:rPr>
        <w:t xml:space="preserve"> LEGS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Barbell Squats – 3 × 8–10 reps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Dumbbell Lunges – 3 × 8 reps each leg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Rest: 60 sec</w:t>
              <w:br/>
            </w:r>
          </w:p>
        </w:tc>
      </w:tr>
    </w:tbl>
    <w:p>
      <w:pPr>
        <w:spacing w:after="120" w:line="360" w:lineRule="auto"/>
      </w:pPr>
      <w:r>
        <w:t>I</w:t>
      </w:r>
      <w:r>
        <w:rPr>
          <w:b/>
        </w:rPr>
        <w:t xml:space="preserve"> CHEST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Dumbbell Floor Press – 3 × 8–10 reps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Push-Ups – 2 × Max reps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Rest: 45 sec</w:t>
              <w:br/>
            </w:r>
          </w:p>
        </w:tc>
      </w:tr>
    </w:tbl>
    <w:p>
      <w:pPr>
        <w:spacing w:after="120" w:line="360" w:lineRule="auto"/>
      </w:pPr>
      <w:r>
        <w:t>I</w:t>
      </w:r>
      <w:r>
        <w:rPr>
          <w:b/>
        </w:rPr>
        <w:t xml:space="preserve"> 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Barbell Bent-Over Rows – 3 × 8–10 reps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Pull-Ups – 2 × Max reps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Rest: 60 sec</w:t>
              <w:br/>
            </w:r>
          </w:p>
        </w:tc>
      </w:tr>
    </w:tbl>
    <w:p>
      <w:pPr>
        <w:spacing w:after="120" w:line="360" w:lineRule="auto"/>
      </w:pPr>
      <w:r>
        <w:t>I</w:t>
      </w:r>
      <w:r>
        <w:rPr>
          <w:b/>
        </w:rPr>
        <w:t xml:space="preserve"> SHOULDERS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Arnold Press – 3 × 8 reps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Side Lateral Raises – 2 × 10 reps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Rest: 45 sec</w:t>
              <w:br/>
            </w:r>
          </w:p>
        </w:tc>
      </w:tr>
    </w:tbl>
    <w:p>
      <w:pPr>
        <w:spacing w:after="120" w:line="360" w:lineRule="auto"/>
      </w:pPr>
      <w:r>
        <w:t>I</w:t>
      </w:r>
      <w:r>
        <w:rPr>
          <w:b/>
        </w:rPr>
        <w:t xml:space="preserve"> ARMS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Dumbbell Curls – 2 × 10 reps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Triceps Kickbacks – 2 × 10 reps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Hammer Curls – 2 × 8 reps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Rest: 30–40 sec</w:t>
              <w:br/>
            </w:r>
          </w:p>
        </w:tc>
      </w:tr>
    </w:tbl>
    <w:p>
      <w:pPr>
        <w:spacing w:after="120" w:line="360" w:lineRule="auto"/>
      </w:pPr>
      <w:r>
        <w:t>I</w:t>
      </w:r>
      <w:r>
        <w:rPr>
          <w:b/>
        </w:rPr>
        <w:t xml:space="preserve"> FINISHER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Hand Gripper – 3 × 15–20 squeezes each hand</w:t>
              <w:br/>
            </w:r>
          </w:p>
        </w:tc>
      </w:tr>
      <w:tr>
        <w:tc>
          <w:tcPr>
            <w:tcW w:type="dxa" w:w="9360"/>
          </w:tcPr>
          <w:p>
            <w:r>
              <w:br/>
              <w:t>Plank – 2 × 45 sec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br/>
              <w:t>1 2 3 4 5</w:t>
              <w:br/>
            </w:r>
          </w:p>
        </w:tc>
        <w:tc>
          <w:tcPr>
            <w:tcW w:type="dxa" w:w="4680"/>
          </w:tcPr>
          <w:p>
            <w:r>
              <w:br/>
              <w:t>Day 1 – Full Body Workout Day 2 – Rest or Light Cardio Day 3 – Full Body Workout Day 4 – Rest Repeat Cycle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br/>
              <w:t>W</w:t>
              <w:br/>
              <w:t>P</w:t>
              <w:br/>
              <w:t>1 2 3</w:t>
              <w:br/>
            </w:r>
          </w:p>
        </w:tc>
        <w:tc>
          <w:tcPr>
            <w:tcW w:type="dxa" w:w="4680"/>
          </w:tcPr>
          <w:p>
            <w:r>
              <w:br/>
              <w:t>WEEKLY STRUCTURE</w:t>
              <w:br/>
              <w:t>PROGRESSION STRATEGY</w:t>
              <w:br/>
              <w:t>Add +1 rep per set weekly OR Add 1 extra set OR Slow down reps (3 sec lowering phase)</w:t>
              <w:br/>
            </w:r>
          </w:p>
        </w:tc>
      </w:tr>
    </w:tbl>
    <w:p>
      <w:pPr>
        <w:spacing w:after="120" w:line="360" w:lineRule="auto"/>
      </w:pPr>
      <w:r>
        <w:t>Train Hard • Stay Consistent • Recover Well 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